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b/>
        </w:rPr>
        <w:t>Portfolio Layout Planner</w:t>
        <w:br/>
      </w:r>
      <w:r>
        <w:rPr>
          <w:sz w:val="28"/>
        </w:rPr>
        <w:t>Java + GitHub Beginner Guide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</w:tcPr>
          <w:p>
            <w:r>
              <w:rPr>
                <w:b/>
              </w:rPr>
              <w:t>Employee</w:t>
            </w:r>
          </w:p>
        </w:tc>
        <w:tc>
          <w:tcPr>
            <w:tcW w:type="dxa" w:w="5184"/>
          </w:tcPr>
          <w:p>
            <w:r>
              <w:t>Afreen Mohammed Siddique</w:t>
            </w:r>
          </w:p>
        </w:tc>
      </w:tr>
      <w:tr>
        <w:tc>
          <w:tcPr>
            <w:tcW w:type="dxa" w:w="5184"/>
          </w:tcPr>
          <w:p>
            <w:r>
              <w:rPr>
                <w:b/>
              </w:rPr>
              <w:t>Role</w:t>
            </w:r>
          </w:p>
        </w:tc>
        <w:tc>
          <w:tcPr>
            <w:tcW w:type="dxa" w:w="5184"/>
          </w:tcPr>
          <w:p>
            <w:r>
              <w:t>Web Designer</w:t>
            </w:r>
          </w:p>
        </w:tc>
      </w:tr>
      <w:tr>
        <w:tc>
          <w:tcPr>
            <w:tcW w:type="dxa" w:w="5184"/>
          </w:tcPr>
          <w:p>
            <w:r>
              <w:rPr>
                <w:b/>
              </w:rPr>
              <w:t>GitHub username</w:t>
            </w:r>
          </w:p>
        </w:tc>
        <w:tc>
          <w:tcPr>
            <w:tcW w:type="dxa" w:w="5184"/>
          </w:tcPr>
          <w:p>
            <w:r>
              <w:t>afreen-mohammed12</w:t>
            </w:r>
          </w:p>
        </w:tc>
      </w:tr>
      <w:tr>
        <w:tc>
          <w:tcPr>
            <w:tcW w:type="dxa" w:w="5184"/>
          </w:tcPr>
          <w:p>
            <w:r>
              <w:rPr>
                <w:b/>
              </w:rPr>
              <w:t>Repository name</w:t>
            </w:r>
          </w:p>
        </w:tc>
        <w:tc>
          <w:tcPr>
            <w:tcW w:type="dxa" w:w="5184"/>
          </w:tcPr>
          <w:p>
            <w:r>
              <w:t>java-portfolio-layout-planner</w:t>
            </w:r>
          </w:p>
        </w:tc>
      </w:tr>
      <w:tr>
        <w:tc>
          <w:tcPr>
            <w:tcW w:type="dxa" w:w="5184"/>
          </w:tcPr>
          <w:p>
            <w:r>
              <w:rPr>
                <w:b/>
              </w:rPr>
              <w:t>Project type</w:t>
            </w:r>
          </w:p>
        </w:tc>
        <w:tc>
          <w:tcPr>
            <w:tcW w:type="dxa" w:w="5184"/>
          </w:tcPr>
          <w:p>
            <w:r>
              <w:t>Java 17+ sample/training project</w:t>
            </w:r>
          </w:p>
        </w:tc>
      </w:tr>
    </w:tbl>
    <w:p>
      <w:r>
        <w:t>A Java layout-planning tool that organises page sections by content priority and target viewport width.</w:t>
      </w:r>
    </w:p>
    <w:p>
      <w:r>
        <w:rPr>
          <w:b/>
        </w:rPr>
        <w:t xml:space="preserve">Important security and authorship note: </w:t>
      </w:r>
      <w:r>
        <w:t>Use this only with the account owner's permission. Do not type, paste, store or share the employee's GitHub password in commands or files. This project is labelled as a sample/training project so the repository does not falsely claim production work.</w:t>
      </w:r>
    </w:p>
    <w:p>
      <w:pPr>
        <w:pStyle w:val="Heading1"/>
      </w:pPr>
      <w:r>
        <w:t>What you need before starting</w:t>
      </w:r>
    </w:p>
    <w:p>
      <w:pPr>
        <w:pStyle w:val="ListBullet"/>
      </w:pPr>
      <w:r>
        <w:t>A Windows computer with internet access.</w:t>
      </w:r>
    </w:p>
    <w:p>
      <w:pPr>
        <w:pStyle w:val="ListBullet"/>
      </w:pPr>
      <w:r>
        <w:t>JDK 17 or newer installed. Test with: java -version and javac -version</w:t>
      </w:r>
    </w:p>
    <w:p>
      <w:pPr>
        <w:pStyle w:val="ListBullet"/>
      </w:pPr>
      <w:r>
        <w:t>Git for Windows installed. Test with: git --version</w:t>
      </w:r>
    </w:p>
    <w:p>
      <w:pPr>
        <w:pStyle w:val="ListBullet"/>
      </w:pPr>
      <w:r>
        <w:t>GitHub CLI installed. Test with: gh --version</w:t>
      </w:r>
    </w:p>
    <w:p>
      <w:pPr>
        <w:pStyle w:val="ListBullet"/>
      </w:pPr>
      <w:r>
        <w:t>Access to the correct GitHub account and its MFA method. GitHub CLI can authenticate in the browser, so you do not need to put a password or token in these instructions.</w:t>
      </w:r>
    </w:p>
    <w:p>
      <w:pPr>
        <w:pStyle w:val="Heading1"/>
      </w:pPr>
      <w:r>
        <w:t>Project files already prepared for you</w:t>
      </w:r>
    </w:p>
    <w:p>
      <w:r>
        <w:t>Inside this employee folder you will find:</w:t>
      </w:r>
    </w:p>
    <w:p>
      <w:pPr>
        <w:pStyle w:val="ListBullet"/>
      </w:pPr>
      <w:r>
        <w:t>src\Main.java - the complete Java source code</w:t>
      </w:r>
    </w:p>
    <w:p>
      <w:pPr>
        <w:pStyle w:val="ListBullet"/>
      </w:pPr>
      <w:r>
        <w:t>README.md - a short GitHub project description</w:t>
      </w:r>
    </w:p>
    <w:p>
      <w:pPr>
        <w:pStyle w:val="ListBullet"/>
      </w:pPr>
      <w:r>
        <w:t>.gitignore - prevents compiled output from being committed</w:t>
      </w:r>
    </w:p>
    <w:p>
      <w:pPr>
        <w:pStyle w:val="ListBullet"/>
      </w:pPr>
      <w:r>
        <w:t>Afreen_Mohammed_Siddique_GitHub_Java_Project_Guide.docx - this guide</w:t>
      </w:r>
    </w:p>
    <w:p>
      <w:pPr>
        <w:pStyle w:val="Heading1"/>
      </w:pPr>
      <w:r>
        <w:t>Complete Java code</w:t>
      </w:r>
    </w:p>
    <w:p>
      <w:r>
        <w:t>File: src\Main.java</w:t>
      </w:r>
    </w:p>
    <w:p>
      <w:pPr>
        <w:spacing w:before="40" w:after="80"/>
        <w:ind w:left="216" w:right="216"/>
        <w:shd w:fill="F6F8FA"/>
      </w:pPr>
      <w:r>
        <w:rPr>
          <w:rFonts w:ascii="Consolas" w:hAnsi="Consolas" w:eastAsia="Consolas"/>
          <w:sz w:val="15"/>
        </w:rPr>
        <w:t>import java.util.Comparator;</w:t>
        <w:br/>
        <w:t>import java.util.List;</w:t>
        <w:br/>
        <w:br/>
        <w:t>public class Main {</w:t>
        <w:br/>
        <w:t xml:space="preserve">    record Section(String name, int priority, int minWidth) {}</w:t>
        <w:br/>
        <w:br/>
        <w:t xml:space="preserve">    public static void main(String[] args) {</w:t>
        <w:br/>
        <w:t xml:space="preserve">        int viewportWidth = 1280;</w:t>
        <w:br/>
        <w:t xml:space="preserve">        List&lt;Section&gt; sections = List.of(</w:t>
        <w:br/>
        <w:t xml:space="preserve">                new Section("Hero", 1, 900),</w:t>
        <w:br/>
        <w:t xml:space="preserve">                new Section("About", 2, 700),</w:t>
        <w:br/>
        <w:t xml:space="preserve">                new Section("Projects", 1, 1000),</w:t>
        <w:br/>
        <w:t xml:space="preserve">                new Section("Skills", 3, 600),</w:t>
        <w:br/>
        <w:t xml:space="preserve">                new Section("Contact", 2, 500));</w:t>
        <w:br/>
        <w:br/>
        <w:t xml:space="preserve">        System.out.println("=== Portfolio Layout Planner ===");</w:t>
        <w:br/>
        <w:t xml:space="preserve">        System.out.println("Viewport: " + viewportWidth + "px");</w:t>
        <w:br/>
        <w:br/>
        <w:t xml:space="preserve">        sections.stream()</w:t>
        <w:br/>
        <w:t xml:space="preserve">                .sorted(Comparator.comparingInt(Section::priority))</w:t>
        <w:br/>
        <w:t xml:space="preserve">                .forEach(section -&gt; {</w:t>
        <w:br/>
        <w:t xml:space="preserve">                    String layout = viewportWidth &gt;= section.minWidth() ? "two-column possible" : "single-column";</w:t>
        <w:br/>
        <w:t xml:space="preserve">                    System.out.printf("%-10s priority=%d -&gt; %s%n", section.name(), section.priority(), layout);</w:t>
        <w:br/>
        <w:t xml:space="preserve">                });</w:t>
        <w:br/>
        <w:t xml:space="preserve">    }</w:t>
        <w:br/>
        <w:t>}</w:t>
      </w:r>
    </w:p>
    <w:p>
      <w:pPr>
        <w:pStyle w:val="Heading2"/>
      </w:pPr>
      <w:r>
        <w:t>Step 1: Copy the employee project folder to your computer</w:t>
      </w:r>
    </w:p>
    <w:p>
      <w:r>
        <w:t>Keep the folder name as java-portfolio-layout-planner. For example, put it under C:\GitProjects\java-portfolio-layout-planner.</w:t>
      </w:r>
    </w:p>
    <w:p>
      <w:pPr>
        <w:pStyle w:val="Heading2"/>
      </w:pPr>
      <w:r>
        <w:t>Step 2: Open PowerShell in the project folder</w:t>
      </w:r>
    </w:p>
    <w:p>
      <w:r>
        <w:t>Open File Explorer, enter the project folder, click the address bar, type powershell and press Enter. Then check that PowerShell is in the correct folder.</w:t>
      </w:r>
    </w:p>
    <w:p>
      <w:pPr>
        <w:spacing w:before="20" w:after="60"/>
        <w:ind w:left="288"/>
        <w:shd w:fill="EEF2FF"/>
      </w:pPr>
      <w:r>
        <w:rPr>
          <w:rFonts w:ascii="Consolas" w:hAnsi="Consolas" w:eastAsia="Consolas"/>
          <w:sz w:val="16"/>
        </w:rPr>
        <w:t>pwd</w:t>
      </w:r>
    </w:p>
    <w:p>
      <w:pPr>
        <w:pStyle w:val="Heading2"/>
      </w:pPr>
      <w:r>
        <w:t>Step 3: Check Java, Git and GitHub CLI</w:t>
      </w:r>
    </w:p>
    <w:p>
      <w:r>
        <w:t>Run these commands one at a time. Each command should show a version number.</w:t>
      </w:r>
    </w:p>
    <w:p>
      <w:pPr>
        <w:spacing w:before="20" w:after="60"/>
        <w:ind w:left="288"/>
        <w:shd w:fill="EEF2FF"/>
      </w:pPr>
      <w:r>
        <w:rPr>
          <w:rFonts w:ascii="Consolas" w:hAnsi="Consolas" w:eastAsia="Consolas"/>
          <w:sz w:val="16"/>
        </w:rPr>
        <w:t>java -version</w:t>
      </w:r>
    </w:p>
    <w:p>
      <w:pPr>
        <w:spacing w:before="20" w:after="60"/>
        <w:ind w:left="288"/>
        <w:shd w:fill="EEF2FF"/>
      </w:pPr>
      <w:r>
        <w:rPr>
          <w:rFonts w:ascii="Consolas" w:hAnsi="Consolas" w:eastAsia="Consolas"/>
          <w:sz w:val="16"/>
        </w:rPr>
        <w:t>javac -version</w:t>
      </w:r>
    </w:p>
    <w:p>
      <w:pPr>
        <w:spacing w:before="20" w:after="60"/>
        <w:ind w:left="288"/>
        <w:shd w:fill="EEF2FF"/>
      </w:pPr>
      <w:r>
        <w:rPr>
          <w:rFonts w:ascii="Consolas" w:hAnsi="Consolas" w:eastAsia="Consolas"/>
          <w:sz w:val="16"/>
        </w:rPr>
        <w:t>git --version</w:t>
      </w:r>
    </w:p>
    <w:p>
      <w:pPr>
        <w:spacing w:before="20" w:after="60"/>
        <w:ind w:left="288"/>
        <w:shd w:fill="EEF2FF"/>
      </w:pPr>
      <w:r>
        <w:rPr>
          <w:rFonts w:ascii="Consolas" w:hAnsi="Consolas" w:eastAsia="Consolas"/>
          <w:sz w:val="16"/>
        </w:rPr>
        <w:t>gh --version</w:t>
      </w:r>
    </w:p>
    <w:p>
      <w:pPr>
        <w:pStyle w:val="Heading2"/>
      </w:pPr>
      <w:r>
        <w:t>Step 4: Log in to this GitHub account or switch to it</w:t>
      </w:r>
    </w:p>
    <w:p>
      <w:r>
        <w:t>The GitHub account for this guide is afreen-mohammed12. First check which accounts are already available.</w:t>
      </w:r>
    </w:p>
    <w:p>
      <w:pPr>
        <w:spacing w:before="20" w:after="60"/>
        <w:ind w:left="288"/>
        <w:shd w:fill="EEF2FF"/>
      </w:pPr>
      <w:r>
        <w:rPr>
          <w:rFonts w:ascii="Consolas" w:hAnsi="Consolas" w:eastAsia="Consolas"/>
          <w:sz w:val="16"/>
        </w:rPr>
        <w:t>gh auth status</w:t>
      </w:r>
    </w:p>
    <w:p>
      <w:r>
        <w:t>If this username is already listed, switch to it:</w:t>
      </w:r>
    </w:p>
    <w:p>
      <w:pPr>
        <w:spacing w:before="20" w:after="60"/>
        <w:ind w:left="288"/>
        <w:shd w:fill="EEF2FF"/>
      </w:pPr>
      <w:r>
        <w:rPr>
          <w:rFonts w:ascii="Consolas" w:hAnsi="Consolas" w:eastAsia="Consolas"/>
          <w:sz w:val="16"/>
        </w:rPr>
        <w:t>gh auth switch --user afreen-mohammed12</w:t>
      </w:r>
    </w:p>
    <w:p>
      <w:r>
        <w:t>If it is not listed, add the account with browser authentication:</w:t>
      </w:r>
    </w:p>
    <w:p>
      <w:pPr>
        <w:spacing w:before="20" w:after="60"/>
        <w:ind w:left="288"/>
        <w:shd w:fill="EEF2FF"/>
      </w:pPr>
      <w:r>
        <w:rPr>
          <w:rFonts w:ascii="Consolas" w:hAnsi="Consolas" w:eastAsia="Consolas"/>
          <w:sz w:val="16"/>
        </w:rPr>
        <w:t>gh auth login --web --git-protocol https</w:t>
      </w:r>
    </w:p>
    <w:p>
      <w:r>
        <w:t>When the browser opens, make sure the signed-in GitHub account is afreen-mohammed12 before approving access. Complete MFA if GitHub requests it. Then run:</w:t>
      </w:r>
    </w:p>
    <w:p>
      <w:pPr>
        <w:spacing w:before="20" w:after="60"/>
        <w:ind w:left="288"/>
        <w:shd w:fill="EEF2FF"/>
      </w:pPr>
      <w:r>
        <w:rPr>
          <w:rFonts w:ascii="Consolas" w:hAnsi="Consolas" w:eastAsia="Consolas"/>
          <w:sz w:val="16"/>
        </w:rPr>
        <w:t>gh auth setup-git</w:t>
      </w:r>
    </w:p>
    <w:p>
      <w:pPr>
        <w:spacing w:before="20" w:after="60"/>
        <w:ind w:left="288"/>
        <w:shd w:fill="EEF2FF"/>
      </w:pPr>
      <w:r>
        <w:rPr>
          <w:rFonts w:ascii="Consolas" w:hAnsi="Consolas" w:eastAsia="Consolas"/>
          <w:sz w:val="16"/>
        </w:rPr>
        <w:t>gh auth status --active</w:t>
      </w:r>
    </w:p>
    <w:p>
      <w:r>
        <w:t>Do not continue unless the active account is afreen-mohammed12.</w:t>
      </w:r>
    </w:p>
    <w:p>
      <w:pPr>
        <w:pStyle w:val="Heading2"/>
      </w:pPr>
      <w:r>
        <w:t>Step 5: Compile the Java project</w:t>
      </w:r>
    </w:p>
    <w:p>
      <w:r>
        <w:t>Create an output folder and compile the source file.</w:t>
      </w:r>
    </w:p>
    <w:p>
      <w:pPr>
        <w:spacing w:before="20" w:after="60"/>
        <w:ind w:left="288"/>
        <w:shd w:fill="EEF2FF"/>
      </w:pPr>
      <w:r>
        <w:rPr>
          <w:rFonts w:ascii="Consolas" w:hAnsi="Consolas" w:eastAsia="Consolas"/>
          <w:sz w:val="16"/>
        </w:rPr>
        <w:t>mkdir out</w:t>
      </w:r>
    </w:p>
    <w:p>
      <w:pPr>
        <w:spacing w:before="20" w:after="60"/>
        <w:ind w:left="288"/>
        <w:shd w:fill="EEF2FF"/>
      </w:pPr>
      <w:r>
        <w:rPr>
          <w:rFonts w:ascii="Consolas" w:hAnsi="Consolas" w:eastAsia="Consolas"/>
          <w:sz w:val="16"/>
        </w:rPr>
        <w:t>javac -d out src\Main.java</w:t>
      </w:r>
    </w:p>
    <w:p>
      <w:r>
        <w:t>If no error appears, compilation succeeded.</w:t>
      </w:r>
    </w:p>
    <w:p>
      <w:pPr>
        <w:pStyle w:val="Heading2"/>
      </w:pPr>
      <w:r>
        <w:t>Step 6: Run the Java project</w:t>
      </w:r>
    </w:p>
    <w:p>
      <w:r>
        <w:t>Run the compiled program and check that it prints the expected project output.</w:t>
      </w:r>
    </w:p>
    <w:p>
      <w:pPr>
        <w:spacing w:before="20" w:after="60"/>
        <w:ind w:left="288"/>
        <w:shd w:fill="EEF2FF"/>
      </w:pPr>
      <w:r>
        <w:rPr>
          <w:rFonts w:ascii="Consolas" w:hAnsi="Consolas" w:eastAsia="Consolas"/>
          <w:sz w:val="16"/>
        </w:rPr>
        <w:t>java -cp out Main</w:t>
      </w:r>
    </w:p>
    <w:p>
      <w:pPr>
        <w:pStyle w:val="Heading2"/>
      </w:pPr>
      <w:r>
        <w:t>Step 7: Set the commit author for this repository only</w:t>
      </w:r>
    </w:p>
    <w:p>
      <w:r>
        <w:t>These settings affect only this project folder. They help Git record the correct employee name and work email on the commit.</w:t>
      </w:r>
    </w:p>
    <w:p>
      <w:pPr>
        <w:spacing w:before="20" w:after="60"/>
        <w:ind w:left="288"/>
        <w:shd w:fill="EEF2FF"/>
      </w:pPr>
      <w:r>
        <w:rPr>
          <w:rFonts w:ascii="Consolas" w:hAnsi="Consolas" w:eastAsia="Consolas"/>
          <w:sz w:val="16"/>
        </w:rPr>
        <w:t>git config user.name "Afreen Mohammed Siddique"</w:t>
      </w:r>
    </w:p>
    <w:p>
      <w:pPr>
        <w:spacing w:before="20" w:after="60"/>
        <w:ind w:left="288"/>
        <w:shd w:fill="EEF2FF"/>
      </w:pPr>
      <w:r>
        <w:rPr>
          <w:rFonts w:ascii="Consolas" w:hAnsi="Consolas" w:eastAsia="Consolas"/>
          <w:sz w:val="16"/>
        </w:rPr>
        <w:t>git config user.email "afreen.mohammed@inetsoftwaresolutions.co.uk"</w:t>
      </w:r>
    </w:p>
    <w:p>
      <w:pPr>
        <w:pStyle w:val="Heading2"/>
      </w:pPr>
      <w:r>
        <w:t>Step 8: Create the local Git repository and first commit</w:t>
      </w:r>
    </w:p>
    <w:p>
      <w:pPr>
        <w:spacing w:before="20" w:after="60"/>
        <w:ind w:left="288"/>
        <w:shd w:fill="EEF2FF"/>
      </w:pPr>
      <w:r>
        <w:rPr>
          <w:rFonts w:ascii="Consolas" w:hAnsi="Consolas" w:eastAsia="Consolas"/>
          <w:sz w:val="16"/>
        </w:rPr>
        <w:t>git init</w:t>
      </w:r>
    </w:p>
    <w:p>
      <w:pPr>
        <w:spacing w:before="20" w:after="60"/>
        <w:ind w:left="288"/>
        <w:shd w:fill="EEF2FF"/>
      </w:pPr>
      <w:r>
        <w:rPr>
          <w:rFonts w:ascii="Consolas" w:hAnsi="Consolas" w:eastAsia="Consolas"/>
          <w:sz w:val="16"/>
        </w:rPr>
        <w:t>git branch -M main</w:t>
      </w:r>
    </w:p>
    <w:p>
      <w:pPr>
        <w:spacing w:before="20" w:after="60"/>
        <w:ind w:left="288"/>
        <w:shd w:fill="EEF2FF"/>
      </w:pPr>
      <w:r>
        <w:rPr>
          <w:rFonts w:ascii="Consolas" w:hAnsi="Consolas" w:eastAsia="Consolas"/>
          <w:sz w:val="16"/>
        </w:rPr>
        <w:t>git add .</w:t>
      </w:r>
    </w:p>
    <w:p>
      <w:pPr>
        <w:spacing w:before="20" w:after="60"/>
        <w:ind w:left="288"/>
        <w:shd w:fill="EEF2FF"/>
      </w:pPr>
      <w:r>
        <w:rPr>
          <w:rFonts w:ascii="Consolas" w:hAnsi="Consolas" w:eastAsia="Consolas"/>
          <w:sz w:val="16"/>
        </w:rPr>
        <w:t>git status</w:t>
      </w:r>
    </w:p>
    <w:p>
      <w:r>
        <w:t>Check the list. You should see Main.java, README.md and .gitignore. The out folder should not be included.</w:t>
      </w:r>
    </w:p>
    <w:p>
      <w:pPr>
        <w:spacing w:before="20" w:after="60"/>
        <w:ind w:left="288"/>
        <w:shd w:fill="EEF2FF"/>
      </w:pPr>
      <w:r>
        <w:rPr>
          <w:rFonts w:ascii="Consolas" w:hAnsi="Consolas" w:eastAsia="Consolas"/>
          <w:sz w:val="16"/>
        </w:rPr>
        <w:t>git commit -m "Initial Java project: Portfolio Layout Planner"</w:t>
      </w:r>
    </w:p>
    <w:p>
      <w:pPr>
        <w:pStyle w:val="Heading2"/>
      </w:pPr>
      <w:r>
        <w:t>Step 9: Create the GitHub repository and push the code</w:t>
      </w:r>
    </w:p>
    <w:p>
      <w:r>
        <w:t>This command creates a public repository in the currently active GitHub account, adds the remote called origin and pushes the main branch.</w:t>
      </w:r>
    </w:p>
    <w:p>
      <w:pPr>
        <w:spacing w:before="20" w:after="60"/>
        <w:ind w:left="288"/>
        <w:shd w:fill="EEF2FF"/>
      </w:pPr>
      <w:r>
        <w:rPr>
          <w:rFonts w:ascii="Consolas" w:hAnsi="Consolas" w:eastAsia="Consolas"/>
          <w:sz w:val="16"/>
        </w:rPr>
        <w:t>gh repo create java-portfolio-layout-planner --public --source=. --remote=origin --push</w:t>
      </w:r>
    </w:p>
    <w:p>
      <w:r>
        <w:t>If GitHub asks for confirmation, accept the repository name and continue. If your company requires private repositories, replace --public with --private.</w:t>
      </w:r>
    </w:p>
    <w:p>
      <w:pPr>
        <w:pStyle w:val="Heading2"/>
      </w:pPr>
      <w:r>
        <w:t>Step 10: Verify the repository online</w:t>
      </w:r>
    </w:p>
    <w:p>
      <w:pPr>
        <w:spacing w:before="20" w:after="60"/>
        <w:ind w:left="288"/>
        <w:shd w:fill="EEF2FF"/>
      </w:pPr>
      <w:r>
        <w:rPr>
          <w:rFonts w:ascii="Consolas" w:hAnsi="Consolas" w:eastAsia="Consolas"/>
          <w:sz w:val="16"/>
        </w:rPr>
        <w:t>gh repo view afreen-mohammed12/java-portfolio-layout-planner --web</w:t>
      </w:r>
    </w:p>
    <w:p>
      <w:r>
        <w:t>The browser should show README.md, .gitignore and src/Main.java. Open src/Main.java and confirm the code is visible.</w:t>
      </w:r>
    </w:p>
    <w:p>
      <w:pPr>
        <w:pStyle w:val="Heading2"/>
      </w:pPr>
      <w:r>
        <w:t>Step 11: How to make a later code update</w:t>
      </w:r>
    </w:p>
    <w:p>
      <w:r>
        <w:t>After changing Main.java, use this standard sequence. Always verify the active GitHub account before pushing.</w:t>
      </w:r>
    </w:p>
    <w:p>
      <w:pPr>
        <w:spacing w:before="20" w:after="60"/>
        <w:ind w:left="288"/>
        <w:shd w:fill="EEF2FF"/>
      </w:pPr>
      <w:r>
        <w:rPr>
          <w:rFonts w:ascii="Consolas" w:hAnsi="Consolas" w:eastAsia="Consolas"/>
          <w:sz w:val="16"/>
        </w:rPr>
        <w:t>gh auth switch --user afreen-mohammed12</w:t>
      </w:r>
    </w:p>
    <w:p>
      <w:pPr>
        <w:spacing w:before="20" w:after="60"/>
        <w:ind w:left="288"/>
        <w:shd w:fill="EEF2FF"/>
      </w:pPr>
      <w:r>
        <w:rPr>
          <w:rFonts w:ascii="Consolas" w:hAnsi="Consolas" w:eastAsia="Consolas"/>
          <w:sz w:val="16"/>
        </w:rPr>
        <w:t>git status</w:t>
      </w:r>
    </w:p>
    <w:p>
      <w:pPr>
        <w:spacing w:before="20" w:after="60"/>
        <w:ind w:left="288"/>
        <w:shd w:fill="EEF2FF"/>
      </w:pPr>
      <w:r>
        <w:rPr>
          <w:rFonts w:ascii="Consolas" w:hAnsi="Consolas" w:eastAsia="Consolas"/>
          <w:sz w:val="16"/>
        </w:rPr>
        <w:t>git add .</w:t>
      </w:r>
    </w:p>
    <w:p>
      <w:pPr>
        <w:spacing w:before="20" w:after="60"/>
        <w:ind w:left="288"/>
        <w:shd w:fill="EEF2FF"/>
      </w:pPr>
      <w:r>
        <w:rPr>
          <w:rFonts w:ascii="Consolas" w:hAnsi="Consolas" w:eastAsia="Consolas"/>
          <w:sz w:val="16"/>
        </w:rPr>
        <w:t>git commit -m "Update Java project"</w:t>
      </w:r>
    </w:p>
    <w:p>
      <w:pPr>
        <w:spacing w:before="20" w:after="60"/>
        <w:ind w:left="288"/>
        <w:shd w:fill="EEF2FF"/>
      </w:pPr>
      <w:r>
        <w:rPr>
          <w:rFonts w:ascii="Consolas" w:hAnsi="Consolas" w:eastAsia="Consolas"/>
          <w:sz w:val="16"/>
        </w:rPr>
        <w:t>git push</w:t>
      </w:r>
    </w:p>
    <w:p>
      <w:pPr>
        <w:pStyle w:val="Heading1"/>
      </w:pPr>
      <w:r>
        <w:t>Common problems and simple fixes</w:t>
      </w:r>
    </w:p>
    <w:p>
      <w:r>
        <w:rPr>
          <w:b/>
        </w:rPr>
        <w:t xml:space="preserve">gh is not recognised: </w:t>
      </w:r>
      <w:r>
        <w:t>Install GitHub CLI, close PowerShell, reopen it, and run gh --version.</w:t>
      </w:r>
    </w:p>
    <w:p>
      <w:r>
        <w:rPr>
          <w:b/>
        </w:rPr>
        <w:t xml:space="preserve">javac is not recognised: </w:t>
      </w:r>
      <w:r>
        <w:t>Install JDK 17 or newer and make sure the JDK bin folder is in the Windows PATH.</w:t>
      </w:r>
    </w:p>
    <w:p>
      <w:r>
        <w:rPr>
          <w:b/>
        </w:rPr>
        <w:t xml:space="preserve">Repository already exists: </w:t>
      </w:r>
      <w:r>
        <w:t>Open that repository first. If it is empty, add the remote manually with: git remote add origin https://github.com/afreen-mohammed12/java-portfolio-layout-planner.git, then run git push -u origin main.</w:t>
      </w:r>
    </w:p>
    <w:p>
      <w:r>
        <w:rPr>
          <w:b/>
        </w:rPr>
        <w:t xml:space="preserve">Push goes to the wrong account: </w:t>
      </w:r>
      <w:r>
        <w:t>Stop and run: gh auth status, then gh auth switch --user afreen-mohammed12, then gh auth setup-git.</w:t>
      </w:r>
    </w:p>
    <w:p>
      <w:r>
        <w:rPr>
          <w:b/>
        </w:rPr>
        <w:t xml:space="preserve">Nothing to commit: </w:t>
      </w:r>
      <w:r>
        <w:t>Git has no new changes. Run git status and confirm that files were actually edited or added.</w:t>
      </w:r>
    </w:p>
    <w:p>
      <w:r>
        <w:rPr>
          <w:b/>
        </w:rPr>
        <w:t xml:space="preserve">Authentication error: </w:t>
      </w:r>
      <w:r>
        <w:t>Use GitHub CLI browser authentication or a secure credential manager. Do not use the spreadsheet password as a Git command-line password.</w:t>
      </w:r>
    </w:p>
    <w:p>
      <w:pPr>
        <w:pStyle w:val="Heading1"/>
      </w:pPr>
      <w:r>
        <w:t>Official reference links</w:t>
      </w:r>
    </w:p>
    <w:p>
      <w:r>
        <w:t>GitHub authentication: https://docs.github.com/en/authentication/keeping-your-account-and-data-secure/about-authentication-to-github</w:t>
      </w:r>
    </w:p>
    <w:p>
      <w:r>
        <w:t>GitHub CLI login: https://cli.github.com/manual/gh_auth_login</w:t>
      </w:r>
    </w:p>
    <w:p>
      <w:r>
        <w:t>GitHub CLI account switching: https://cli.github.com/manual/gh_auth_switch</w:t>
      </w:r>
    </w:p>
    <w:p>
      <w:r>
        <w:t>Adding local code to GitHub: https://docs.github.com/en/migrations/importing-source-code/using-the-command-line-to-import-source-code/adding-locally-hosted-code-to-github</w:t>
      </w:r>
    </w:p>
    <w:sectPr w:rsidR="00FC693F" w:rsidRPr="0006063C" w:rsidSect="00034616">
      <w:footerReference w:type="default" r:id="rId9"/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Afreen Mohammed Siddique | java-portfolio-layout-planner | Java GitHub Guide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365D" w:themeColor="text2" w:themeShade="BF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